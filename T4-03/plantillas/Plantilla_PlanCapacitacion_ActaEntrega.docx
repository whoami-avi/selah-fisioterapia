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Plantilla — Plan de Capacitación + Acta de Entrega</w:t>
      </w:r>
    </w:p>
    <w:p>
      <w:r>
        <w:rPr>
          <w:b/>
          <w:sz w:val="28"/>
        </w:rPr>
        <w:t>A) Plan de capacitación</w:t>
      </w:r>
    </w:p>
    <w:p>
      <w:r>
        <w:t>Objetivo de la capacitación: ___________________________________________</w:t>
      </w:r>
    </w:p>
    <w:p>
      <w:r>
        <w:t>Dirigido a (roles): ____________________   Duración: ________   Fecha: ________</w:t>
      </w:r>
    </w:p>
    <w:p>
      <w:r>
        <w:rPr>
          <w:b/>
          <w:sz w:val="28"/>
        </w:rPr>
        <w:t>Agenda (minuto a minuto)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Tiempo</w:t>
            </w:r>
          </w:p>
        </w:tc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</w:rPr>
        <w:t>Evaluación rápida de aprendizaje</w:t>
      </w:r>
    </w:p>
    <w:p>
      <w:r>
        <w:t>• 3 preguntas o una lista de verificación de desempeño del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 / Criterio</w:t>
            </w:r>
          </w:p>
        </w:tc>
        <w:tc>
          <w:tcPr>
            <w:tcW w:type="dxa" w:w="2880"/>
          </w:tcPr>
          <w:p>
            <w:r>
              <w:t>Respuesta esperada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  <w:sz w:val="28"/>
        </w:rPr>
        <w:t>Evidencias de capacitación</w:t>
      </w:r>
    </w:p>
    <w:p>
      <w:r>
        <w:t>☐ Lista de asistencia  ☐ Capturas/fotos  ☐ Grabación  ☐ Material entregado (PDF)</w:t>
      </w:r>
    </w:p>
    <w:p>
      <w:r>
        <w:rPr>
          <w:b/>
          <w:sz w:val="28"/>
        </w:rPr>
        <w:t>B) Acta de entrega</w:t>
      </w:r>
    </w:p>
    <w:p>
      <w:r>
        <w:t>Fecha: ________   Lugar/Modalidad: __________________________</w:t>
      </w:r>
    </w:p>
    <w:p>
      <w:r>
        <w:t>Sistema entregado (versión): ________   Repositorio/URL: __________________</w:t>
      </w:r>
    </w:p>
    <w:p>
      <w:r>
        <w:t>Se hace constar que se entrega el sistema con la documentación y capacitación indicadas, quedando conforme el usuario responsable.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Firma (o evidencia digital)</w:t>
            </w:r>
          </w:p>
        </w:tc>
        <w:tc>
          <w:tcPr>
            <w:tcW w:type="dxa" w:w="2160"/>
          </w:tcPr>
          <w:p>
            <w:r>
              <w:t>Contacto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E85DEA4B752949915B4A927B1159F4" ma:contentTypeVersion="4" ma:contentTypeDescription="Crear nuevo documento." ma:contentTypeScope="" ma:versionID="3d45b8e6a5959fb4e35ee2af7212f579">
  <xsd:schema xmlns:xsd="http://www.w3.org/2001/XMLSchema" xmlns:xs="http://www.w3.org/2001/XMLSchema" xmlns:p="http://schemas.microsoft.com/office/2006/metadata/properties" xmlns:ns2="6a394ec8-80c1-4f3b-892b-aae04e766acb" targetNamespace="http://schemas.microsoft.com/office/2006/metadata/properties" ma:root="true" ma:fieldsID="70ffbd84929fccaa4fa296370861a114" ns2:_="">
    <xsd:import namespace="6a394ec8-80c1-4f3b-892b-aae04e766ac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4ec8-80c1-4f3b-892b-aae04e766a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394ec8-80c1-4f3b-892b-aae04e766ac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4617C4-7059-4055-8C8F-EC02D58A5D73}"/>
</file>

<file path=customXml/itemProps3.xml><?xml version="1.0" encoding="utf-8"?>
<ds:datastoreItem xmlns:ds="http://schemas.openxmlformats.org/officeDocument/2006/customXml" ds:itemID="{60E23DC7-C11C-43D3-9947-9E04333698AD}"/>
</file>

<file path=customXml/itemProps4.xml><?xml version="1.0" encoding="utf-8"?>
<ds:datastoreItem xmlns:ds="http://schemas.openxmlformats.org/officeDocument/2006/customXml" ds:itemID="{C5071DAF-4BE0-46D7-9361-952F435BD5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Morgan Matus</dc:creator>
  <cp:keywords/>
  <dc:description>generated by python-docx</dc:description>
  <cp:lastModifiedBy>Miguel Morgan Matus</cp:lastModifiedBy>
  <cp:revision>1</cp:revision>
  <dcterms:created xsi:type="dcterms:W3CDTF">2026-05-27T08:36:33Z</dcterms:created>
  <dcterms:modified xsi:type="dcterms:W3CDTF">2026-05-27T08:36:33Z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0x010100A4E85DEA4B752949915B4A927B1159F4</vt:lpwstr>
  </property>
  <property fmtid="{D5CDD505-2E9C-101B-9397-08002B2CF9AE}" pid="3" name="Order">
    <vt:r8>1554500</vt:r8>
  </property>
  <property fmtid="{D5CDD505-2E9C-101B-9397-08002B2CF9AE}" pid="4" name="_ExtendedDescription">
    <vt:lpwstr/>
  </property>
  <property fmtid="{D5CDD505-2E9C-101B-9397-08002B2CF9AE}" pid="5" name="_activity">
    <vt:lpwstr>{"FileActivityType":"9","FileActivityTimeStamp":"2026-05-27T08:36:33.997Z","FileActivityUsersOnPage":[{"DisplayName":"Miguel Morgan Matus","Id":"miguel.mm@pochutla.tecnm.mx"}],"FileActivityNavigationId":null}</vt:lpwstr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