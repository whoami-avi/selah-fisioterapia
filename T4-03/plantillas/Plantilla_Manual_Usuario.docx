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Plantilla — Manual de Usuario</w:t>
      </w:r>
    </w:p>
    <w:p>
      <w:r>
        <w:t>Propósito: guiar al usuario final en el uso del sistema, con pasos claros e imágenes/capturas.</w:t>
      </w:r>
    </w:p>
    <w:p>
      <w:r>
        <w:rPr>
          <w:b/>
          <w:sz w:val="28"/>
        </w:rPr>
        <w:t>0. Portada</w:t>
      </w:r>
    </w:p>
    <w:p>
      <w:r>
        <w:t>Sistema: __________________   Versión: _________   Fecha: _________</w:t>
      </w:r>
    </w:p>
    <w:p>
      <w:r>
        <w:t>Dirigido a: __________________ (rol/es)</w:t>
      </w:r>
    </w:p>
    <w:p>
      <w:r>
        <w:rPr>
          <w:b/>
          <w:sz w:val="28"/>
        </w:rPr>
        <w:t>1. Requisitos y acceso</w:t>
      </w:r>
    </w:p>
    <w:p>
      <w:r>
        <w:t>• Dispositivo/Navegador recomendado.</w:t>
      </w:r>
    </w:p>
    <w:p>
      <w:r>
        <w:t>• URL o ruta de acceso.</w:t>
      </w:r>
    </w:p>
    <w:p>
      <w:r>
        <w:t>• Credenciales iniciales y política de contraseñas (si aplica).</w:t>
      </w:r>
    </w:p>
    <w:p>
      <w:r>
        <w:rPr>
          <w:b/>
          <w:sz w:val="28"/>
        </w:rPr>
        <w:t>2. Flujo rápido (en 5 minutos)</w:t>
      </w:r>
    </w:p>
    <w:p>
      <w:r>
        <w:t>Enumere 5 pasos que permitan lograr la tarea principal del sistema.</w:t>
      </w:r>
    </w:p>
    <w:p>
      <w:r>
        <w:rPr>
          <w:b/>
          <w:sz w:val="28"/>
        </w:rPr>
        <w:t>3. Pantallas y funciones (paso a paso con capturas)</w:t>
      </w:r>
    </w:p>
    <w:p>
      <w:r>
        <w:t>Para cada función: objetivo → pasos → resultado esperado → captura.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Función</w:t>
            </w:r>
          </w:p>
        </w:tc>
        <w:tc>
          <w:tcPr>
            <w:tcW w:type="dxa" w:w="2160"/>
          </w:tcPr>
          <w:p>
            <w:r>
              <w:t>Pasos (1..n)</w:t>
            </w:r>
          </w:p>
        </w:tc>
        <w:tc>
          <w:tcPr>
            <w:tcW w:type="dxa" w:w="2160"/>
          </w:tcPr>
          <w:p>
            <w:r>
              <w:t>Resultado esperado</w:t>
            </w:r>
          </w:p>
        </w:tc>
        <w:tc>
          <w:tcPr>
            <w:tcW w:type="dxa" w:w="2160"/>
          </w:tcPr>
          <w:p>
            <w:r>
              <w:t>Captura/Imagen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rPr>
          <w:b/>
          <w:sz w:val="28"/>
        </w:rPr>
        <w:t>4. Mensajes de error comunes y qué hacer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Mensaje</w:t>
            </w:r>
          </w:p>
        </w:tc>
        <w:tc>
          <w:tcPr>
            <w:tcW w:type="dxa" w:w="2880"/>
          </w:tcPr>
          <w:p>
            <w:r>
              <w:t>Causa probable</w:t>
            </w:r>
          </w:p>
        </w:tc>
        <w:tc>
          <w:tcPr>
            <w:tcW w:type="dxa" w:w="2880"/>
          </w:tcPr>
          <w:p>
            <w:r>
              <w:t>Acción recomendada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r>
        <w:rPr>
          <w:b/>
          <w:sz w:val="28"/>
        </w:rPr>
        <w:t>5. Preguntas frecuentes (FAQ)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Pregunta</w:t>
            </w:r>
          </w:p>
        </w:tc>
        <w:tc>
          <w:tcPr>
            <w:tcW w:type="dxa" w:w="4320"/>
          </w:tcPr>
          <w:p>
            <w:r>
              <w:t>Respuesta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4E85DEA4B752949915B4A927B1159F4" ma:contentTypeVersion="4" ma:contentTypeDescription="Crear nuevo documento." ma:contentTypeScope="" ma:versionID="3d45b8e6a5959fb4e35ee2af7212f579">
  <xsd:schema xmlns:xsd="http://www.w3.org/2001/XMLSchema" xmlns:xs="http://www.w3.org/2001/XMLSchema" xmlns:p="http://schemas.microsoft.com/office/2006/metadata/properties" xmlns:ns2="6a394ec8-80c1-4f3b-892b-aae04e766acb" targetNamespace="http://schemas.microsoft.com/office/2006/metadata/properties" ma:root="true" ma:fieldsID="70ffbd84929fccaa4fa296370861a114" ns2:_="">
    <xsd:import namespace="6a394ec8-80c1-4f3b-892b-aae04e766ac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394ec8-80c1-4f3b-892b-aae04e766ac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a394ec8-80c1-4f3b-892b-aae04e766acb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0400539-EC2D-4C33-B067-602BBF2FDC63}"/>
</file>

<file path=customXml/itemProps3.xml><?xml version="1.0" encoding="utf-8"?>
<ds:datastoreItem xmlns:ds="http://schemas.openxmlformats.org/officeDocument/2006/customXml" ds:itemID="{E5EDB9DB-414C-4807-891A-A2B76F8B65AD}"/>
</file>

<file path=customXml/itemProps4.xml><?xml version="1.0" encoding="utf-8"?>
<ds:datastoreItem xmlns:ds="http://schemas.openxmlformats.org/officeDocument/2006/customXml" ds:itemID="{E16E11BD-0449-40FE-B8B7-DE9DEF632D1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Morgan Matus</dc:creator>
  <cp:keywords/>
  <dc:description>generated by python-docx</dc:description>
  <cp:lastModifiedBy>Miguel Morgan Matus</cp:lastModifiedBy>
  <cp:revision>1</cp:revision>
  <dcterms:created xsi:type="dcterms:W3CDTF">2026-05-27T08:36:32Z</dcterms:created>
  <dcterms:modified xsi:type="dcterms:W3CDTF">2026-05-27T08:36:32Z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0x010100A4E85DEA4B752949915B4A927B1159F4</vt:lpwstr>
  </property>
  <property fmtid="{D5CDD505-2E9C-101B-9397-08002B2CF9AE}" pid="3" name="Order">
    <vt:r8>1554400</vt:r8>
  </property>
  <property fmtid="{D5CDD505-2E9C-101B-9397-08002B2CF9AE}" pid="4" name="_ExtendedDescription">
    <vt:lpwstr/>
  </property>
  <property fmtid="{D5CDD505-2E9C-101B-9397-08002B2CF9AE}" pid="5" name="_activity">
    <vt:lpwstr>{"FileActivityType":"9","FileActivityTimeStamp":"2026-05-27T08:36:33.097Z","FileActivityUsersOnPage":[{"DisplayName":"Miguel Morgan Matus","Id":"miguel.mm@pochutla.tecnm.mx"}],"FileActivityNavigationId":null}</vt:lpwstr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</Properties>
</file>